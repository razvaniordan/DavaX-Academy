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4D38" w14:textId="77777777" w:rsidR="004A62F4" w:rsidRPr="001C0A6F" w:rsidRDefault="00000000">
      <w:pPr>
        <w:rPr>
          <w:b/>
          <w:bCs/>
        </w:rPr>
      </w:pPr>
      <w:r w:rsidRPr="001C0A6F">
        <w:rPr>
          <w:b/>
          <w:bCs/>
          <w:highlight w:val="yellow"/>
        </w:rPr>
        <w:t xml:space="preserve">## Ce </w:t>
      </w:r>
      <w:proofErr w:type="spellStart"/>
      <w:r w:rsidRPr="001C0A6F">
        <w:rPr>
          <w:b/>
          <w:bCs/>
          <w:highlight w:val="yellow"/>
        </w:rPr>
        <w:t>înseamnă</w:t>
      </w:r>
      <w:proofErr w:type="spellEnd"/>
      <w:r w:rsidRPr="001C0A6F">
        <w:rPr>
          <w:b/>
          <w:bCs/>
          <w:highlight w:val="yellow"/>
        </w:rPr>
        <w:t xml:space="preserve"> “</w:t>
      </w:r>
      <w:proofErr w:type="spellStart"/>
      <w:r w:rsidRPr="001C0A6F">
        <w:rPr>
          <w:b/>
          <w:bCs/>
          <w:highlight w:val="yellow"/>
        </w:rPr>
        <w:t>variabilă</w:t>
      </w:r>
      <w:proofErr w:type="spellEnd"/>
      <w:r w:rsidRPr="001C0A6F">
        <w:rPr>
          <w:b/>
          <w:bCs/>
          <w:highlight w:val="yellow"/>
        </w:rPr>
        <w:t xml:space="preserve"> globală” într‑un pachet PL/SQL</w:t>
      </w:r>
      <w:r w:rsidRPr="001C0A6F">
        <w:rPr>
          <w:b/>
          <w:bCs/>
        </w:rPr>
        <w:t xml:space="preserve">  </w:t>
      </w:r>
    </w:p>
    <w:p w14:paraId="429A44D2" w14:textId="77777777" w:rsidR="004A62F4" w:rsidRDefault="00000000">
      <w:r>
        <w:t>- **Se declară în specificația pachetului** (`CREATE PACKAGE … AS`), deci este **publică** și vizibilă oriunde în schemă prin `nume_</w:t>
      </w:r>
      <w:proofErr w:type="gramStart"/>
      <w:r>
        <w:t>pachet.nume</w:t>
      </w:r>
      <w:proofErr w:type="gramEnd"/>
      <w:r>
        <w:t xml:space="preserve">_variabilă`.  </w:t>
      </w:r>
    </w:p>
    <w:p w14:paraId="334F0049" w14:textId="77777777" w:rsidR="004A62F4" w:rsidRDefault="00000000">
      <w:r>
        <w:t xml:space="preserve">- **Persistă pe durata sesiunii**: valoarea rămâne aceeași între apelurile tuturor subprogramelor din pachet, până când sesiunea se termină sau pachetul este re‑instanțiat.  </w:t>
      </w:r>
    </w:p>
    <w:p w14:paraId="78CABBBF" w14:textId="77777777" w:rsidR="004A62F4" w:rsidRDefault="00000000">
      <w:r>
        <w:t>- Poate fi **constantă, variabilă, cursor, excepție** sau chiar un tip definit de utilizator.</w:t>
      </w:r>
    </w:p>
    <w:p w14:paraId="14917651" w14:textId="77777777" w:rsidR="004A62F4" w:rsidRDefault="004A62F4"/>
    <w:p w14:paraId="2B74B281" w14:textId="77777777" w:rsidR="004A62F4" w:rsidRDefault="00000000">
      <w:r>
        <w:t>### Exemplu standard</w:t>
      </w:r>
    </w:p>
    <w:p w14:paraId="36F0D7BB" w14:textId="77777777" w:rsidR="004A62F4" w:rsidRDefault="004A62F4"/>
    <w:p w14:paraId="5090E4BE" w14:textId="77777777" w:rsidR="004A62F4" w:rsidRDefault="00000000">
      <w:r>
        <w:t>```plsql</w:t>
      </w:r>
    </w:p>
    <w:p w14:paraId="61A4359F" w14:textId="77777777" w:rsidR="004A62F4" w:rsidRDefault="00000000">
      <w:r>
        <w:t>CREATE OR REPLACE PACKAGE trans_data AUTHID DEFINER AS</w:t>
      </w:r>
    </w:p>
    <w:p w14:paraId="73AA047A" w14:textId="77777777" w:rsidR="004A62F4" w:rsidRDefault="00000000">
      <w:r>
        <w:t xml:space="preserve">  TYPE TimeRec IS RECORD (</w:t>
      </w:r>
    </w:p>
    <w:p w14:paraId="5C7AB5DA" w14:textId="77777777" w:rsidR="004A62F4" w:rsidRDefault="00000000">
      <w:r>
        <w:t xml:space="preserve">    minutes SMALLINT,</w:t>
      </w:r>
    </w:p>
    <w:p w14:paraId="6A9F5E02" w14:textId="77777777" w:rsidR="004A62F4" w:rsidRDefault="00000000">
      <w:r>
        <w:t xml:space="preserve">    hours   SMALLINT);</w:t>
      </w:r>
    </w:p>
    <w:p w14:paraId="7EE66F8E" w14:textId="77777777" w:rsidR="004A62F4" w:rsidRDefault="004A62F4"/>
    <w:p w14:paraId="69528BF3" w14:textId="77777777" w:rsidR="004A62F4" w:rsidRDefault="00000000">
      <w:r>
        <w:t xml:space="preserve">  TYPE TransRec IS RECORD (</w:t>
      </w:r>
    </w:p>
    <w:p w14:paraId="1ECFE2BD" w14:textId="77777777" w:rsidR="004A62F4" w:rsidRDefault="00000000">
      <w:r>
        <w:t xml:space="preserve">    category VARCHAR2(10),</w:t>
      </w:r>
    </w:p>
    <w:p w14:paraId="283A30FF" w14:textId="77777777" w:rsidR="004A62F4" w:rsidRDefault="00000000">
      <w:r>
        <w:t xml:space="preserve">    account  INT,</w:t>
      </w:r>
    </w:p>
    <w:p w14:paraId="5B767349" w14:textId="77777777" w:rsidR="004A62F4" w:rsidRDefault="00000000">
      <w:r>
        <w:t xml:space="preserve">    amount   REAL,</w:t>
      </w:r>
    </w:p>
    <w:p w14:paraId="6A31B0C0" w14:textId="77777777" w:rsidR="004A62F4" w:rsidRDefault="00000000">
      <w:r>
        <w:t xml:space="preserve">    time_of  TimeRec);</w:t>
      </w:r>
    </w:p>
    <w:p w14:paraId="0F56B1E9" w14:textId="77777777" w:rsidR="004A62F4" w:rsidRDefault="004A62F4"/>
    <w:p w14:paraId="0BF3EA4D" w14:textId="77777777" w:rsidR="004A62F4" w:rsidRDefault="00000000">
      <w:r>
        <w:t xml:space="preserve">  -- ▼ variabile globale</w:t>
      </w:r>
    </w:p>
    <w:p w14:paraId="2770375C" w14:textId="77777777" w:rsidR="004A62F4" w:rsidRDefault="00000000">
      <w:r>
        <w:t xml:space="preserve">  minimum_balance  CONSTANT REAL := 10.00;  -- constantă globală</w:t>
      </w:r>
    </w:p>
    <w:p w14:paraId="17087E6B" w14:textId="77777777" w:rsidR="004A62F4" w:rsidRDefault="00000000">
      <w:r>
        <w:t xml:space="preserve">  number_processed INT;                     -- variabilă globală</w:t>
      </w:r>
    </w:p>
    <w:p w14:paraId="3BE698FA" w14:textId="77777777" w:rsidR="004A62F4" w:rsidRDefault="00000000">
      <w:r>
        <w:t xml:space="preserve">  insufficient_funds  EXCEPTION;            -- excepție globală</w:t>
      </w:r>
    </w:p>
    <w:p w14:paraId="18877AF3" w14:textId="77777777" w:rsidR="004A62F4" w:rsidRDefault="00000000">
      <w:r>
        <w:t xml:space="preserve">  PRAGMA EXCEPTION_INIT(insufficient_funds, -4097);</w:t>
      </w:r>
    </w:p>
    <w:p w14:paraId="208484BC" w14:textId="77777777" w:rsidR="004A62F4" w:rsidRDefault="00000000">
      <w:r>
        <w:t>END trans_data;</w:t>
      </w:r>
    </w:p>
    <w:p w14:paraId="16E4EC94" w14:textId="77777777" w:rsidR="004A62F4" w:rsidRDefault="00000000">
      <w:r>
        <w:lastRenderedPageBreak/>
        <w:t>```</w:t>
      </w:r>
    </w:p>
    <w:p w14:paraId="25F5C196" w14:textId="77777777" w:rsidR="004A62F4" w:rsidRDefault="00000000">
      <w:r>
        <w:rPr>
          <w:b/>
        </w:rPr>
        <w:t xml:space="preserve">Assistant: </w:t>
      </w:r>
    </w:p>
    <w:p w14:paraId="6010547B" w14:textId="77777777" w:rsidR="004A62F4" w:rsidRDefault="00000000">
      <w:r>
        <w:t>Iată câteva situații în care variabilele globale — deși trebuie folosite cu grijă — chiar pot fi utile:</w:t>
      </w:r>
    </w:p>
    <w:p w14:paraId="6D85ED57" w14:textId="77777777" w:rsidR="004A62F4" w:rsidRDefault="004A62F4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62F4" w14:paraId="1ACAADDE" w14:textId="77777777">
        <w:tc>
          <w:tcPr>
            <w:tcW w:w="2880" w:type="dxa"/>
          </w:tcPr>
          <w:p w14:paraId="45EF09B5" w14:textId="77777777" w:rsidR="004A62F4" w:rsidRDefault="00000000">
            <w:r>
              <w:t>Scenariu</w:t>
            </w:r>
          </w:p>
        </w:tc>
        <w:tc>
          <w:tcPr>
            <w:tcW w:w="2880" w:type="dxa"/>
          </w:tcPr>
          <w:p w14:paraId="7E543C31" w14:textId="77777777" w:rsidR="004A62F4" w:rsidRDefault="00000000">
            <w:r>
              <w:t>De ce e utilă variabila globală?</w:t>
            </w:r>
          </w:p>
        </w:tc>
        <w:tc>
          <w:tcPr>
            <w:tcW w:w="2880" w:type="dxa"/>
          </w:tcPr>
          <w:p w14:paraId="00962309" w14:textId="77777777" w:rsidR="004A62F4" w:rsidRDefault="00000000">
            <w:r>
              <w:t>Exemplu (pseudo‑cod)</w:t>
            </w:r>
          </w:p>
        </w:tc>
      </w:tr>
      <w:tr w:rsidR="004A62F4" w14:paraId="63C71CE8" w14:textId="77777777">
        <w:tc>
          <w:tcPr>
            <w:tcW w:w="2880" w:type="dxa"/>
          </w:tcPr>
          <w:p w14:paraId="6C7CEDD2" w14:textId="77777777" w:rsidR="004A62F4" w:rsidRDefault="00000000">
            <w:r>
              <w:t>**Configurare unică**</w:t>
            </w:r>
          </w:p>
        </w:tc>
        <w:tc>
          <w:tcPr>
            <w:tcW w:w="2880" w:type="dxa"/>
          </w:tcPr>
          <w:p w14:paraId="0FBC8445" w14:textId="77777777" w:rsidR="004A62F4" w:rsidRDefault="00000000">
            <w:r>
              <w:t>Evită să trimiți aceleași setări (API keys, constante) prin toată aplicația.</w:t>
            </w:r>
          </w:p>
        </w:tc>
        <w:tc>
          <w:tcPr>
            <w:tcW w:w="2880" w:type="dxa"/>
          </w:tcPr>
          <w:p w14:paraId="4E2B0762" w14:textId="77777777" w:rsidR="004A62F4" w:rsidRDefault="00000000">
            <w:r>
              <w:t>`g_timeout CONSTANT PLS_INTEGER := 5;`</w:t>
            </w:r>
          </w:p>
        </w:tc>
      </w:tr>
      <w:tr w:rsidR="004A62F4" w14:paraId="7AB486A5" w14:textId="77777777">
        <w:tc>
          <w:tcPr>
            <w:tcW w:w="2880" w:type="dxa"/>
          </w:tcPr>
          <w:p w14:paraId="68ACD61B" w14:textId="77777777" w:rsidR="004A62F4" w:rsidRDefault="00000000">
            <w:r>
              <w:t>**Cache la nivel de sesiune**</w:t>
            </w:r>
          </w:p>
        </w:tc>
        <w:tc>
          <w:tcPr>
            <w:tcW w:w="2880" w:type="dxa"/>
          </w:tcPr>
          <w:p w14:paraId="499EC43E" w14:textId="77777777" w:rsidR="004A62F4" w:rsidRDefault="00000000">
            <w:r>
              <w:t>Refolosești rezultatele unui query costisitor.</w:t>
            </w:r>
          </w:p>
        </w:tc>
        <w:tc>
          <w:tcPr>
            <w:tcW w:w="2880" w:type="dxa"/>
          </w:tcPr>
          <w:p w14:paraId="6ADB50B8" w14:textId="77777777" w:rsidR="004A62F4" w:rsidRDefault="00000000">
            <w:r>
              <w:t>`g_emp_cache t_emp_tab;`</w:t>
            </w:r>
          </w:p>
        </w:tc>
      </w:tr>
      <w:tr w:rsidR="004A62F4" w14:paraId="2111B069" w14:textId="77777777">
        <w:tc>
          <w:tcPr>
            <w:tcW w:w="2880" w:type="dxa"/>
          </w:tcPr>
          <w:p w14:paraId="7A9E660B" w14:textId="77777777" w:rsidR="004A62F4" w:rsidRDefault="00000000">
            <w:r>
              <w:t>**Contor comun**</w:t>
            </w:r>
          </w:p>
        </w:tc>
        <w:tc>
          <w:tcPr>
            <w:tcW w:w="2880" w:type="dxa"/>
          </w:tcPr>
          <w:p w14:paraId="29BDA8D0" w14:textId="77777777" w:rsidR="004A62F4" w:rsidRDefault="00000000">
            <w:r>
              <w:t>Incrementat din mai multe proceduri.</w:t>
            </w:r>
          </w:p>
        </w:tc>
        <w:tc>
          <w:tcPr>
            <w:tcW w:w="2880" w:type="dxa"/>
          </w:tcPr>
          <w:p w14:paraId="6C01EDEE" w14:textId="77777777" w:rsidR="004A62F4" w:rsidRDefault="00000000">
            <w:r>
              <w:t>`g_seq NUMBER := 0;`</w:t>
            </w:r>
          </w:p>
        </w:tc>
      </w:tr>
      <w:tr w:rsidR="004A62F4" w14:paraId="5EEEDD0F" w14:textId="77777777">
        <w:tc>
          <w:tcPr>
            <w:tcW w:w="2880" w:type="dxa"/>
          </w:tcPr>
          <w:p w14:paraId="3EA963D1" w14:textId="77777777" w:rsidR="004A62F4" w:rsidRDefault="00000000">
            <w:r>
              <w:t>**Flag debug**</w:t>
            </w:r>
          </w:p>
        </w:tc>
        <w:tc>
          <w:tcPr>
            <w:tcW w:w="2880" w:type="dxa"/>
          </w:tcPr>
          <w:p w14:paraId="03672132" w14:textId="77777777" w:rsidR="004A62F4" w:rsidRDefault="00000000">
            <w:r>
              <w:t>Activezi log‑uri suplimentare.</w:t>
            </w:r>
          </w:p>
        </w:tc>
        <w:tc>
          <w:tcPr>
            <w:tcW w:w="2880" w:type="dxa"/>
          </w:tcPr>
          <w:p w14:paraId="26712D98" w14:textId="77777777" w:rsidR="004A62F4" w:rsidRDefault="00000000">
            <w:r>
              <w:t>`g_debug_on BOOLEAN := FALSE;`</w:t>
            </w:r>
          </w:p>
        </w:tc>
      </w:tr>
      <w:tr w:rsidR="004A62F4" w14:paraId="7444EA37" w14:textId="77777777">
        <w:tc>
          <w:tcPr>
            <w:tcW w:w="2880" w:type="dxa"/>
          </w:tcPr>
          <w:p w14:paraId="0CA3752C" w14:textId="77777777" w:rsidR="004A62F4" w:rsidRDefault="00000000">
            <w:r>
              <w:t>**Excepție partajată**</w:t>
            </w:r>
          </w:p>
        </w:tc>
        <w:tc>
          <w:tcPr>
            <w:tcW w:w="2880" w:type="dxa"/>
          </w:tcPr>
          <w:p w14:paraId="75D2E1F6" w14:textId="77777777" w:rsidR="004A62F4" w:rsidRDefault="00000000">
            <w:r>
              <w:t>Toate subprogramele ridică aceeași excepție.</w:t>
            </w:r>
          </w:p>
        </w:tc>
        <w:tc>
          <w:tcPr>
            <w:tcW w:w="2880" w:type="dxa"/>
          </w:tcPr>
          <w:p w14:paraId="3633976C" w14:textId="77777777" w:rsidR="004A62F4" w:rsidRDefault="00000000">
            <w:r>
              <w:t>`data_missing EXCEPTION;`</w:t>
            </w:r>
          </w:p>
        </w:tc>
      </w:tr>
    </w:tbl>
    <w:p w14:paraId="12DA33F9" w14:textId="77777777" w:rsidR="004A62F4" w:rsidRDefault="00000000">
      <w:r>
        <w:rPr>
          <w:b/>
        </w:rPr>
        <w:t xml:space="preserve">User: </w:t>
      </w:r>
    </w:p>
    <w:p w14:paraId="580891D3" w14:textId="77777777" w:rsidR="004A62F4" w:rsidRDefault="00000000">
      <w:r>
        <w:t>arata bine; da-mi exemple strict in PL/SQL</w:t>
      </w:r>
    </w:p>
    <w:p w14:paraId="5BCF3899" w14:textId="77777777" w:rsidR="004A62F4" w:rsidRDefault="00000000">
      <w:r>
        <w:rPr>
          <w:b/>
        </w:rPr>
        <w:t xml:space="preserve">Assistant: </w:t>
      </w:r>
    </w:p>
    <w:p w14:paraId="37BB2378" w14:textId="77777777" w:rsidR="004A62F4" w:rsidRDefault="00000000">
      <w:r>
        <w:t>### Exemple 100 % PL/SQL cu variabile globale</w:t>
      </w:r>
    </w:p>
    <w:p w14:paraId="214C7CED" w14:textId="77777777" w:rsidR="004A62F4" w:rsidRDefault="004A62F4"/>
    <w:p w14:paraId="0E614AC5" w14:textId="77777777" w:rsidR="004A62F4" w:rsidRDefault="00000000">
      <w:r>
        <w:t xml:space="preserve">1. **Constante de configurare**  </w:t>
      </w:r>
    </w:p>
    <w:p w14:paraId="457E23A9" w14:textId="77777777" w:rsidR="004A62F4" w:rsidRDefault="00000000">
      <w:r>
        <w:t>```plsql</w:t>
      </w:r>
    </w:p>
    <w:p w14:paraId="132AD7CC" w14:textId="77777777" w:rsidR="004A62F4" w:rsidRDefault="00000000">
      <w:r>
        <w:t>CREATE OR REPLACE PACKAGE app_cfg AS</w:t>
      </w:r>
    </w:p>
    <w:p w14:paraId="6DA578EF" w14:textId="77777777" w:rsidR="004A62F4" w:rsidRDefault="00000000">
      <w:r>
        <w:t xml:space="preserve">  g_max_retry        CONSTANT PLS_INTEGER := 3;</w:t>
      </w:r>
    </w:p>
    <w:p w14:paraId="001D6223" w14:textId="77777777" w:rsidR="004A62F4" w:rsidRDefault="00000000">
      <w:r>
        <w:t xml:space="preserve">  g_default_currency CONSTANT VARCHAR2(3) := 'EUR';</w:t>
      </w:r>
    </w:p>
    <w:p w14:paraId="024A8F31" w14:textId="77777777" w:rsidR="004A62F4" w:rsidRDefault="00000000">
      <w:r>
        <w:t xml:space="preserve">  PROCEDURE log_retry(p_try PLS_INTEGER);</w:t>
      </w:r>
    </w:p>
    <w:p w14:paraId="0164004E" w14:textId="77777777" w:rsidR="004A62F4" w:rsidRDefault="00000000">
      <w:r>
        <w:lastRenderedPageBreak/>
        <w:t>END app_cfg;</w:t>
      </w:r>
    </w:p>
    <w:p w14:paraId="746C6658" w14:textId="77777777" w:rsidR="004A62F4" w:rsidRDefault="00000000">
      <w:r>
        <w:t>```</w:t>
      </w:r>
    </w:p>
    <w:p w14:paraId="7D9F3CDB" w14:textId="77777777" w:rsidR="004A62F4" w:rsidRDefault="004A62F4"/>
    <w:p w14:paraId="60EE9691" w14:textId="77777777" w:rsidR="004A62F4" w:rsidRDefault="00000000">
      <w:r>
        <w:t xml:space="preserve">2. **Flag debug global**  </w:t>
      </w:r>
    </w:p>
    <w:p w14:paraId="3C132001" w14:textId="77777777" w:rsidR="004A62F4" w:rsidRDefault="00000000">
      <w:r>
        <w:t>```plsql</w:t>
      </w:r>
    </w:p>
    <w:p w14:paraId="44BF8C59" w14:textId="77777777" w:rsidR="004A62F4" w:rsidRDefault="00000000">
      <w:r>
        <w:t>CREATE PACKAGE util_debug AS</w:t>
      </w:r>
    </w:p>
    <w:p w14:paraId="0377FED6" w14:textId="77777777" w:rsidR="004A62F4" w:rsidRDefault="00000000">
      <w:r>
        <w:t xml:space="preserve">  g_debug_on BOOLEAN := FALSE;</w:t>
      </w:r>
    </w:p>
    <w:p w14:paraId="2D781CAD" w14:textId="77777777" w:rsidR="004A62F4" w:rsidRDefault="00000000">
      <w:r>
        <w:t xml:space="preserve">  PROCEDURE set_debug(p_on BOOLEAN);</w:t>
      </w:r>
    </w:p>
    <w:p w14:paraId="73F0F6E1" w14:textId="77777777" w:rsidR="004A62F4" w:rsidRDefault="00000000">
      <w:r>
        <w:t xml:space="preserve">  PROCEDURE trace(p_msg VARCHAR2);</w:t>
      </w:r>
    </w:p>
    <w:p w14:paraId="7E3C145D" w14:textId="77777777" w:rsidR="004A62F4" w:rsidRDefault="00000000">
      <w:r>
        <w:t>END util_debug;</w:t>
      </w:r>
    </w:p>
    <w:p w14:paraId="61E63316" w14:textId="77777777" w:rsidR="004A62F4" w:rsidRDefault="00000000">
      <w:r>
        <w:t>```</w:t>
      </w:r>
    </w:p>
    <w:p w14:paraId="5742C435" w14:textId="77777777" w:rsidR="004A62F4" w:rsidRDefault="004A62F4"/>
    <w:p w14:paraId="376E10B4" w14:textId="77777777" w:rsidR="004A62F4" w:rsidRDefault="00000000">
      <w:r>
        <w:t xml:space="preserve">3. **Contor de rânduri**  </w:t>
      </w:r>
    </w:p>
    <w:p w14:paraId="14838F01" w14:textId="77777777" w:rsidR="004A62F4" w:rsidRDefault="00000000">
      <w:r>
        <w:t>```plsql</w:t>
      </w:r>
    </w:p>
    <w:p w14:paraId="1611C307" w14:textId="77777777" w:rsidR="004A62F4" w:rsidRDefault="00000000">
      <w:r>
        <w:t>CREATE PACKAGE etl_sales AS</w:t>
      </w:r>
    </w:p>
    <w:p w14:paraId="427396B8" w14:textId="77777777" w:rsidR="004A62F4" w:rsidRDefault="00000000">
      <w:r>
        <w:t xml:space="preserve">  g_rows_loaded NUMBER := 0;</w:t>
      </w:r>
    </w:p>
    <w:p w14:paraId="6769ED01" w14:textId="77777777" w:rsidR="004A62F4" w:rsidRDefault="00000000">
      <w:r>
        <w:t xml:space="preserve">  PROCEDURE load_orders;</w:t>
      </w:r>
    </w:p>
    <w:p w14:paraId="65B6293C" w14:textId="77777777" w:rsidR="004A62F4" w:rsidRDefault="00000000">
      <w:r>
        <w:t xml:space="preserve">  FUNCTION rows_loaded RETURN NUMBER;</w:t>
      </w:r>
    </w:p>
    <w:p w14:paraId="1858D5E4" w14:textId="77777777" w:rsidR="004A62F4" w:rsidRDefault="00000000">
      <w:r>
        <w:t>END etl_sales;</w:t>
      </w:r>
    </w:p>
    <w:p w14:paraId="23123F4E" w14:textId="77777777" w:rsidR="004A62F4" w:rsidRDefault="00000000">
      <w:r>
        <w:t>```</w:t>
      </w:r>
    </w:p>
    <w:p w14:paraId="0E136503" w14:textId="77777777" w:rsidR="004A62F4" w:rsidRDefault="004A62F4"/>
    <w:p w14:paraId="1916D71E" w14:textId="77777777" w:rsidR="004A62F4" w:rsidRDefault="00000000">
      <w:r>
        <w:t xml:space="preserve">4. **Cache SKU→Price**  </w:t>
      </w:r>
    </w:p>
    <w:p w14:paraId="1C476820" w14:textId="77777777" w:rsidR="004A62F4" w:rsidRDefault="00000000">
      <w:r>
        <w:t>```plsql</w:t>
      </w:r>
    </w:p>
    <w:p w14:paraId="7A725F60" w14:textId="77777777" w:rsidR="004A62F4" w:rsidRDefault="00000000">
      <w:r>
        <w:t>CREATE PACKAGE prod_cache AS</w:t>
      </w:r>
    </w:p>
    <w:p w14:paraId="10C1D838" w14:textId="77777777" w:rsidR="004A62F4" w:rsidRDefault="00000000">
      <w:r>
        <w:t xml:space="preserve">  TYPE t_price_tab IS TABLE OF NUMBER INDEX BY VARCHAR2(30);</w:t>
      </w:r>
    </w:p>
    <w:p w14:paraId="77909702" w14:textId="77777777" w:rsidR="004A62F4" w:rsidRDefault="00000000">
      <w:r>
        <w:t xml:space="preserve">  g_price_tab t_price_tab;</w:t>
      </w:r>
    </w:p>
    <w:p w14:paraId="00FE308D" w14:textId="77777777" w:rsidR="004A62F4" w:rsidRDefault="00000000">
      <w:r>
        <w:lastRenderedPageBreak/>
        <w:t xml:space="preserve">  FUNCTION get_price(p_sku VARCHAR2) RETURN NUMBER;</w:t>
      </w:r>
    </w:p>
    <w:p w14:paraId="32993869" w14:textId="77777777" w:rsidR="004A62F4" w:rsidRDefault="00000000">
      <w:r>
        <w:t>END prod_cache;</w:t>
      </w:r>
    </w:p>
    <w:p w14:paraId="3B15EDE9" w14:textId="77777777" w:rsidR="004A62F4" w:rsidRDefault="00000000">
      <w:r>
        <w:t>```</w:t>
      </w:r>
    </w:p>
    <w:p w14:paraId="5354D9D9" w14:textId="77777777" w:rsidR="004A62F4" w:rsidRDefault="004A62F4"/>
    <w:p w14:paraId="79364606" w14:textId="77777777" w:rsidR="004A62F4" w:rsidRDefault="00000000">
      <w:r>
        <w:t xml:space="preserve">5. **Excepție globală**  </w:t>
      </w:r>
    </w:p>
    <w:p w14:paraId="32295F79" w14:textId="77777777" w:rsidR="004A62F4" w:rsidRDefault="00000000">
      <w:r>
        <w:t>```plsql</w:t>
      </w:r>
    </w:p>
    <w:p w14:paraId="78407234" w14:textId="77777777" w:rsidR="004A62F4" w:rsidRDefault="00000000">
      <w:r>
        <w:t>CREATE PACKAGE acc_trans AS</w:t>
      </w:r>
    </w:p>
    <w:p w14:paraId="5B6A3F82" w14:textId="77777777" w:rsidR="004A62F4" w:rsidRDefault="00000000">
      <w:r>
        <w:t xml:space="preserve">  insufficient_funds EXCEPTION;</w:t>
      </w:r>
    </w:p>
    <w:p w14:paraId="16133991" w14:textId="77777777" w:rsidR="004A62F4" w:rsidRDefault="00000000">
      <w:r>
        <w:t xml:space="preserve">  PROCEDURE debit(p_acct NUMBER, p_sum NUMBER);</w:t>
      </w:r>
    </w:p>
    <w:p w14:paraId="7A943342" w14:textId="77777777" w:rsidR="004A62F4" w:rsidRDefault="00000000">
      <w:r>
        <w:t>END acc_trans;</w:t>
      </w:r>
    </w:p>
    <w:p w14:paraId="227F6509" w14:textId="77777777" w:rsidR="004A62F4" w:rsidRDefault="00000000">
      <w:r>
        <w:t>```</w:t>
      </w:r>
    </w:p>
    <w:p w14:paraId="3F01A533" w14:textId="77777777" w:rsidR="004A62F4" w:rsidRPr="001C0A6F" w:rsidRDefault="00000000">
      <w:pPr>
        <w:rPr>
          <w:b/>
          <w:bCs/>
        </w:rPr>
      </w:pPr>
      <w:r w:rsidRPr="001C0A6F">
        <w:rPr>
          <w:b/>
          <w:bCs/>
        </w:rPr>
        <w:t>### Flag‑uri globale frecvente în pachete</w:t>
      </w:r>
    </w:p>
    <w:p w14:paraId="3D2B5FC8" w14:textId="77777777" w:rsidR="004A62F4" w:rsidRDefault="004A62F4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62F4" w14:paraId="7B80AE42" w14:textId="77777777">
        <w:tc>
          <w:tcPr>
            <w:tcW w:w="4320" w:type="dxa"/>
          </w:tcPr>
          <w:p w14:paraId="440655B8" w14:textId="77777777" w:rsidR="004A62F4" w:rsidRDefault="00000000">
            <w:r>
              <w:t>Flag global</w:t>
            </w:r>
          </w:p>
        </w:tc>
        <w:tc>
          <w:tcPr>
            <w:tcW w:w="4320" w:type="dxa"/>
          </w:tcPr>
          <w:p w14:paraId="42135A6C" w14:textId="77777777" w:rsidR="004A62F4" w:rsidRDefault="00000000">
            <w:r>
              <w:t>Rol principal</w:t>
            </w:r>
          </w:p>
        </w:tc>
      </w:tr>
      <w:tr w:rsidR="004A62F4" w14:paraId="328A082C" w14:textId="77777777">
        <w:tc>
          <w:tcPr>
            <w:tcW w:w="4320" w:type="dxa"/>
          </w:tcPr>
          <w:p w14:paraId="12AA0FB1" w14:textId="77777777" w:rsidR="004A62F4" w:rsidRDefault="00000000">
            <w:r>
              <w:t>`g_maintenance_on BOOLEAN := FALSE;`</w:t>
            </w:r>
          </w:p>
        </w:tc>
        <w:tc>
          <w:tcPr>
            <w:tcW w:w="4320" w:type="dxa"/>
          </w:tcPr>
          <w:p w14:paraId="2128BA91" w14:textId="77777777" w:rsidR="004A62F4" w:rsidRDefault="00000000">
            <w:r>
              <w:t>Blochează operații de scriere când aplicația e în mentenanță.</w:t>
            </w:r>
          </w:p>
        </w:tc>
      </w:tr>
      <w:tr w:rsidR="004A62F4" w14:paraId="78083A0E" w14:textId="77777777">
        <w:tc>
          <w:tcPr>
            <w:tcW w:w="4320" w:type="dxa"/>
          </w:tcPr>
          <w:p w14:paraId="74683C00" w14:textId="77777777" w:rsidR="004A62F4" w:rsidRDefault="00000000">
            <w:r>
              <w:t>`g_bulk_load_mode BOOLEAN := FALSE;`</w:t>
            </w:r>
          </w:p>
        </w:tc>
        <w:tc>
          <w:tcPr>
            <w:tcW w:w="4320" w:type="dxa"/>
          </w:tcPr>
          <w:p w14:paraId="5DD2B8CB" w14:textId="77777777" w:rsidR="004A62F4" w:rsidRDefault="00000000">
            <w:r>
              <w:t>Sari peste validări la importuri masive.</w:t>
            </w:r>
          </w:p>
        </w:tc>
      </w:tr>
      <w:tr w:rsidR="004A62F4" w14:paraId="5561CC65" w14:textId="77777777">
        <w:tc>
          <w:tcPr>
            <w:tcW w:w="4320" w:type="dxa"/>
          </w:tcPr>
          <w:p w14:paraId="6EA82405" w14:textId="77777777" w:rsidR="004A62F4" w:rsidRDefault="00000000">
            <w:r>
              <w:t>`g_force_commit BOOLEAN := FALSE;`</w:t>
            </w:r>
          </w:p>
        </w:tc>
        <w:tc>
          <w:tcPr>
            <w:tcW w:w="4320" w:type="dxa"/>
          </w:tcPr>
          <w:p w14:paraId="437AB440" w14:textId="77777777" w:rsidR="004A62F4" w:rsidRDefault="00000000">
            <w:r>
              <w:t>Commit după fiecare pas (debug/troubleshoot).</w:t>
            </w:r>
          </w:p>
        </w:tc>
      </w:tr>
      <w:tr w:rsidR="004A62F4" w14:paraId="26F10588" w14:textId="77777777">
        <w:tc>
          <w:tcPr>
            <w:tcW w:w="4320" w:type="dxa"/>
          </w:tcPr>
          <w:p w14:paraId="23EB3408" w14:textId="77777777" w:rsidR="004A62F4" w:rsidRDefault="00000000">
            <w:r>
              <w:t>`g_trace_level PLS_INTEGER := 0;`</w:t>
            </w:r>
          </w:p>
        </w:tc>
        <w:tc>
          <w:tcPr>
            <w:tcW w:w="4320" w:type="dxa"/>
          </w:tcPr>
          <w:p w14:paraId="1137DB9E" w14:textId="77777777" w:rsidR="004A62F4" w:rsidRDefault="00000000">
            <w:r>
              <w:t>0=off, 1=info, 2=debug – controlează log‑ul.</w:t>
            </w:r>
          </w:p>
        </w:tc>
      </w:tr>
      <w:tr w:rsidR="004A62F4" w14:paraId="430F7593" w14:textId="77777777">
        <w:tc>
          <w:tcPr>
            <w:tcW w:w="4320" w:type="dxa"/>
          </w:tcPr>
          <w:p w14:paraId="076DF0AD" w14:textId="77777777" w:rsidR="004A62F4" w:rsidRDefault="00000000">
            <w:r>
              <w:t>`g_env CONSTANT VARCHAR2(10) := 'DEV';`</w:t>
            </w:r>
          </w:p>
        </w:tc>
        <w:tc>
          <w:tcPr>
            <w:tcW w:w="4320" w:type="dxa"/>
          </w:tcPr>
          <w:p w14:paraId="1FB6CE27" w14:textId="77777777" w:rsidR="004A62F4" w:rsidRDefault="00000000">
            <w:r>
              <w:t>Indică mediul curent (DEV/TEST/PROD).</w:t>
            </w:r>
          </w:p>
        </w:tc>
      </w:tr>
      <w:tr w:rsidR="004A62F4" w14:paraId="4E0D61C2" w14:textId="77777777">
        <w:tc>
          <w:tcPr>
            <w:tcW w:w="4320" w:type="dxa"/>
          </w:tcPr>
          <w:p w14:paraId="431E6636" w14:textId="77777777" w:rsidR="004A62F4" w:rsidRDefault="00000000">
            <w:r>
              <w:t>`g_test_stub_on BOOLEAN := FALSE;`</w:t>
            </w:r>
          </w:p>
        </w:tc>
        <w:tc>
          <w:tcPr>
            <w:tcW w:w="4320" w:type="dxa"/>
          </w:tcPr>
          <w:p w14:paraId="00440F58" w14:textId="77777777" w:rsidR="004A62F4" w:rsidRDefault="00000000">
            <w:r>
              <w:t>Returnează date mock în teste automate.</w:t>
            </w:r>
          </w:p>
        </w:tc>
      </w:tr>
      <w:tr w:rsidR="004A62F4" w14:paraId="541A319D" w14:textId="77777777">
        <w:tc>
          <w:tcPr>
            <w:tcW w:w="4320" w:type="dxa"/>
          </w:tcPr>
          <w:p w14:paraId="726C318E" w14:textId="77777777" w:rsidR="004A62F4" w:rsidRDefault="00000000">
            <w:r>
              <w:t>`g_retry_enabled BOOLEAN := TRUE;`</w:t>
            </w:r>
          </w:p>
        </w:tc>
        <w:tc>
          <w:tcPr>
            <w:tcW w:w="4320" w:type="dxa"/>
          </w:tcPr>
          <w:p w14:paraId="3BB61A42" w14:textId="77777777" w:rsidR="004A62F4" w:rsidRDefault="00000000">
            <w:r>
              <w:t>Activează mecanismul de retry la erori tranzitorii.</w:t>
            </w:r>
          </w:p>
        </w:tc>
      </w:tr>
    </w:tbl>
    <w:p w14:paraId="7475F78C" w14:textId="77777777" w:rsidR="004A62F4" w:rsidRDefault="00000000">
      <w:r>
        <w:rPr>
          <w:b/>
        </w:rPr>
        <w:t xml:space="preserve">Assistant: </w:t>
      </w:r>
    </w:p>
    <w:p w14:paraId="6CA6A02E" w14:textId="77777777" w:rsidR="004A62F4" w:rsidRPr="001C0A6F" w:rsidRDefault="00000000">
      <w:pPr>
        <w:rPr>
          <w:b/>
          <w:bCs/>
        </w:rPr>
      </w:pPr>
      <w:r w:rsidRPr="001C0A6F">
        <w:rPr>
          <w:b/>
          <w:bCs/>
        </w:rPr>
        <w:t>### Variabile globale de configurare (CONSTANT)</w:t>
      </w:r>
    </w:p>
    <w:p w14:paraId="4F5BFB52" w14:textId="77777777" w:rsidR="004A62F4" w:rsidRDefault="004A62F4"/>
    <w:tbl>
      <w:tblPr>
        <w:tblW w:w="0" w:type="auto"/>
        <w:tblLook w:val="04A0" w:firstRow="1" w:lastRow="0" w:firstColumn="1" w:lastColumn="0" w:noHBand="0" w:noVBand="1"/>
      </w:tblPr>
      <w:tblGrid>
        <w:gridCol w:w="1261"/>
        <w:gridCol w:w="2055"/>
        <w:gridCol w:w="5540"/>
      </w:tblGrid>
      <w:tr w:rsidR="004A62F4" w14:paraId="258F18B6" w14:textId="77777777">
        <w:tc>
          <w:tcPr>
            <w:tcW w:w="2880" w:type="dxa"/>
          </w:tcPr>
          <w:p w14:paraId="16C56750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lastRenderedPageBreak/>
              <w:t>Setare</w:t>
            </w:r>
          </w:p>
        </w:tc>
        <w:tc>
          <w:tcPr>
            <w:tcW w:w="2880" w:type="dxa"/>
          </w:tcPr>
          <w:p w14:paraId="2E191878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Declarație sugerată</w:t>
            </w:r>
          </w:p>
        </w:tc>
        <w:tc>
          <w:tcPr>
            <w:tcW w:w="2880" w:type="dxa"/>
          </w:tcPr>
          <w:p w14:paraId="13CC741C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Exemplu de utilizare</w:t>
            </w:r>
          </w:p>
        </w:tc>
      </w:tr>
      <w:tr w:rsidR="004A62F4" w14:paraId="230BD235" w14:textId="77777777">
        <w:tc>
          <w:tcPr>
            <w:tcW w:w="2880" w:type="dxa"/>
          </w:tcPr>
          <w:p w14:paraId="7DB3BCFB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Monedă implicită</w:t>
            </w:r>
          </w:p>
        </w:tc>
        <w:tc>
          <w:tcPr>
            <w:tcW w:w="2880" w:type="dxa"/>
          </w:tcPr>
          <w:p w14:paraId="7365D23B" w14:textId="77777777" w:rsidR="004A62F4" w:rsidRDefault="00000000">
            <w:r>
              <w:t>`g_default_ccy CONSTANT VARCHAR2(3</w:t>
            </w:r>
            <w:proofErr w:type="gramStart"/>
            <w:r>
              <w:t>) :</w:t>
            </w:r>
            <w:proofErr w:type="gramEnd"/>
            <w:r>
              <w:t>= 'EUR</w:t>
            </w:r>
            <w:proofErr w:type="gramStart"/>
            <w:r>
              <w:t>';`</w:t>
            </w:r>
            <w:proofErr w:type="gramEnd"/>
          </w:p>
        </w:tc>
        <w:tc>
          <w:tcPr>
            <w:tcW w:w="2880" w:type="dxa"/>
          </w:tcPr>
          <w:p w14:paraId="243F14C0" w14:textId="77777777" w:rsidR="004A62F4" w:rsidRDefault="00000000">
            <w:r>
              <w:t>`INSERT … VALUES (p_total, g_default_ccy);`</w:t>
            </w:r>
          </w:p>
        </w:tc>
      </w:tr>
      <w:tr w:rsidR="004A62F4" w14:paraId="6A37B05E" w14:textId="77777777">
        <w:tc>
          <w:tcPr>
            <w:tcW w:w="2880" w:type="dxa"/>
          </w:tcPr>
          <w:p w14:paraId="178C0789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Mărime maximă upload (MB)</w:t>
            </w:r>
          </w:p>
        </w:tc>
        <w:tc>
          <w:tcPr>
            <w:tcW w:w="2880" w:type="dxa"/>
          </w:tcPr>
          <w:p w14:paraId="7209C2CC" w14:textId="77777777" w:rsidR="004A62F4" w:rsidRDefault="00000000">
            <w:r>
              <w:t>`g_max_upload_mb CONSTANT PLS_</w:t>
            </w:r>
            <w:proofErr w:type="gramStart"/>
            <w:r>
              <w:t>INTEGER :</w:t>
            </w:r>
            <w:proofErr w:type="gramEnd"/>
            <w:r>
              <w:t xml:space="preserve">= </w:t>
            </w:r>
            <w:proofErr w:type="gramStart"/>
            <w:r>
              <w:t>50;`</w:t>
            </w:r>
            <w:proofErr w:type="gramEnd"/>
          </w:p>
        </w:tc>
        <w:tc>
          <w:tcPr>
            <w:tcW w:w="2880" w:type="dxa"/>
          </w:tcPr>
          <w:p w14:paraId="7B82F681" w14:textId="77777777" w:rsidR="004A62F4" w:rsidRDefault="00000000">
            <w:r>
              <w:t>Verifici dimensiunea fișierului înainte de insert.</w:t>
            </w:r>
          </w:p>
        </w:tc>
      </w:tr>
      <w:tr w:rsidR="004A62F4" w14:paraId="582D1D3C" w14:textId="77777777">
        <w:tc>
          <w:tcPr>
            <w:tcW w:w="2880" w:type="dxa"/>
          </w:tcPr>
          <w:p w14:paraId="7575E993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Număr maxim retry REST</w:t>
            </w:r>
          </w:p>
        </w:tc>
        <w:tc>
          <w:tcPr>
            <w:tcW w:w="2880" w:type="dxa"/>
          </w:tcPr>
          <w:p w14:paraId="478EAE07" w14:textId="77777777" w:rsidR="004A62F4" w:rsidRDefault="00000000">
            <w:r>
              <w:t>`g_max_retry CONSTANT PLS_</w:t>
            </w:r>
            <w:proofErr w:type="gramStart"/>
            <w:r>
              <w:t>INTEGER :</w:t>
            </w:r>
            <w:proofErr w:type="gramEnd"/>
            <w:r>
              <w:t xml:space="preserve">= </w:t>
            </w:r>
            <w:proofErr w:type="gramStart"/>
            <w:r>
              <w:t>3;`</w:t>
            </w:r>
            <w:proofErr w:type="gramEnd"/>
          </w:p>
        </w:tc>
        <w:tc>
          <w:tcPr>
            <w:tcW w:w="2880" w:type="dxa"/>
          </w:tcPr>
          <w:p w14:paraId="47B725AC" w14:textId="77777777" w:rsidR="004A62F4" w:rsidRDefault="00000000">
            <w:r>
              <w:t>Bucla de retry.</w:t>
            </w:r>
          </w:p>
        </w:tc>
      </w:tr>
      <w:tr w:rsidR="004A62F4" w14:paraId="78DD9C20" w14:textId="77777777">
        <w:tc>
          <w:tcPr>
            <w:tcW w:w="2880" w:type="dxa"/>
          </w:tcPr>
          <w:p w14:paraId="55C77A43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Timeout HTTP (sec)</w:t>
            </w:r>
          </w:p>
        </w:tc>
        <w:tc>
          <w:tcPr>
            <w:tcW w:w="2880" w:type="dxa"/>
          </w:tcPr>
          <w:p w14:paraId="60AA32A8" w14:textId="77777777" w:rsidR="004A62F4" w:rsidRDefault="00000000">
            <w:r>
              <w:t>`g_http_timeout CONSTANT PLS_</w:t>
            </w:r>
            <w:proofErr w:type="gramStart"/>
            <w:r>
              <w:t>INTEGER :</w:t>
            </w:r>
            <w:proofErr w:type="gramEnd"/>
            <w:r>
              <w:t xml:space="preserve">= </w:t>
            </w:r>
            <w:proofErr w:type="gramStart"/>
            <w:r>
              <w:t>10;`</w:t>
            </w:r>
            <w:proofErr w:type="gramEnd"/>
          </w:p>
        </w:tc>
        <w:tc>
          <w:tcPr>
            <w:tcW w:w="2880" w:type="dxa"/>
          </w:tcPr>
          <w:p w14:paraId="7C663A75" w14:textId="77777777" w:rsidR="004A62F4" w:rsidRDefault="00000000">
            <w:r>
              <w:t>`UTL_HTTP.set_transfer_timeout(g_http_timeout*1000);`</w:t>
            </w:r>
          </w:p>
        </w:tc>
      </w:tr>
      <w:tr w:rsidR="004A62F4" w14:paraId="126D75ED" w14:textId="77777777">
        <w:tc>
          <w:tcPr>
            <w:tcW w:w="2880" w:type="dxa"/>
          </w:tcPr>
          <w:p w14:paraId="68BB811E" w14:textId="77777777" w:rsidR="004A62F4" w:rsidRPr="001C0A6F" w:rsidRDefault="00000000">
            <w:pPr>
              <w:rPr>
                <w:b/>
                <w:bCs/>
              </w:rPr>
            </w:pPr>
            <w:r w:rsidRPr="001C0A6F">
              <w:rPr>
                <w:b/>
                <w:bCs/>
              </w:rPr>
              <w:t>Schema țintă</w:t>
            </w:r>
          </w:p>
        </w:tc>
        <w:tc>
          <w:tcPr>
            <w:tcW w:w="2880" w:type="dxa"/>
          </w:tcPr>
          <w:p w14:paraId="7C5541B9" w14:textId="77777777" w:rsidR="004A62F4" w:rsidRDefault="00000000">
            <w:r>
              <w:t>`g_target_schema CONSTANT VARCHAR2(30</w:t>
            </w:r>
            <w:proofErr w:type="gramStart"/>
            <w:r>
              <w:t>) :</w:t>
            </w:r>
            <w:proofErr w:type="gramEnd"/>
            <w:r>
              <w:t>= 'SALES</w:t>
            </w:r>
            <w:proofErr w:type="gramStart"/>
            <w:r>
              <w:t>';`</w:t>
            </w:r>
            <w:proofErr w:type="gramEnd"/>
          </w:p>
        </w:tc>
        <w:tc>
          <w:tcPr>
            <w:tcW w:w="2880" w:type="dxa"/>
          </w:tcPr>
          <w:p w14:paraId="6DC750A3" w14:textId="77777777" w:rsidR="004A62F4" w:rsidRDefault="00000000">
            <w:r>
              <w:t>Construiești dinamic `INSERT INTO SALES.log …`.</w:t>
            </w:r>
          </w:p>
        </w:tc>
      </w:tr>
    </w:tbl>
    <w:p w14:paraId="0F4D6B29" w14:textId="2168C2F4" w:rsidR="004A62F4" w:rsidRDefault="00000000">
      <w:r>
        <w:rPr>
          <w:b/>
        </w:rPr>
        <w:t xml:space="preserve"> </w:t>
      </w:r>
    </w:p>
    <w:sectPr w:rsidR="004A62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28068">
    <w:abstractNumId w:val="8"/>
  </w:num>
  <w:num w:numId="2" w16cid:durableId="478522">
    <w:abstractNumId w:val="6"/>
  </w:num>
  <w:num w:numId="3" w16cid:durableId="1829711431">
    <w:abstractNumId w:val="5"/>
  </w:num>
  <w:num w:numId="4" w16cid:durableId="124390474">
    <w:abstractNumId w:val="4"/>
  </w:num>
  <w:num w:numId="5" w16cid:durableId="690958896">
    <w:abstractNumId w:val="7"/>
  </w:num>
  <w:num w:numId="6" w16cid:durableId="1470593932">
    <w:abstractNumId w:val="3"/>
  </w:num>
  <w:num w:numId="7" w16cid:durableId="1926183839">
    <w:abstractNumId w:val="2"/>
  </w:num>
  <w:num w:numId="8" w16cid:durableId="1647736800">
    <w:abstractNumId w:val="1"/>
  </w:num>
  <w:num w:numId="9" w16cid:durableId="209859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A6F"/>
    <w:rsid w:val="0029639D"/>
    <w:rsid w:val="00326F90"/>
    <w:rsid w:val="00450780"/>
    <w:rsid w:val="004A62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58839"/>
  <w14:defaultImageDpi w14:val="300"/>
  <w15:docId w15:val="{62DF07B0-3168-4067-88BE-C331BCB0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41B851D5D9D4CA8CC0D544E44DFAA" ma:contentTypeVersion="14" ma:contentTypeDescription="Create a new document." ma:contentTypeScope="" ma:versionID="f2e688dd8ffb8b1f553ff80777a963cb">
  <xsd:schema xmlns:xsd="http://www.w3.org/2001/XMLSchema" xmlns:xs="http://www.w3.org/2001/XMLSchema" xmlns:p="http://schemas.microsoft.com/office/2006/metadata/properties" xmlns:ns1="http://schemas.microsoft.com/sharepoint/v3" xmlns:ns2="73279136-2ad4-4c2e-978b-b09f433edfef" xmlns:ns3="7e8d8d86-263f-4e5e-bf87-e8bf26f27569" targetNamespace="http://schemas.microsoft.com/office/2006/metadata/properties" ma:root="true" ma:fieldsID="8dad3e5e2e567443b0b9a5723535241f" ns1:_="" ns2:_="" ns3:_="">
    <xsd:import namespace="http://schemas.microsoft.com/sharepoint/v3"/>
    <xsd:import namespace="73279136-2ad4-4c2e-978b-b09f433edfef"/>
    <xsd:import namespace="7e8d8d86-263f-4e5e-bf87-e8bf26f275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9136-2ad4-4c2e-978b-b09f433edf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d8d86-263f-4e5e-bf87-e8bf26f275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634213-cddf-4a4c-aacd-c02a7de7b9d9}" ma:internalName="TaxCatchAll" ma:showField="CatchAllData" ma:web="7e8d8d86-263f-4e5e-bf87-e8bf26f275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8d8d86-263f-4e5e-bf87-e8bf26f27569" xsi:nil="true"/>
    <lcf76f155ced4ddcb4097134ff3c332f xmlns="73279136-2ad4-4c2e-978b-b09f433edfef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9FD558-C2E2-44FF-8991-B47A3380C3C7}"/>
</file>

<file path=customXml/itemProps3.xml><?xml version="1.0" encoding="utf-8"?>
<ds:datastoreItem xmlns:ds="http://schemas.openxmlformats.org/officeDocument/2006/customXml" ds:itemID="{CE870ECD-1521-478E-B1E3-5A7DC042FFBB}"/>
</file>

<file path=customXml/itemProps4.xml><?xml version="1.0" encoding="utf-8"?>
<ds:datastoreItem xmlns:ds="http://schemas.openxmlformats.org/officeDocument/2006/customXml" ds:itemID="{3F05683E-04F5-4CDA-B492-F9461C47A1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Iulian Aurel Cozma</cp:lastModifiedBy>
  <cp:revision>2</cp:revision>
  <dcterms:created xsi:type="dcterms:W3CDTF">2013-12-23T23:15:00Z</dcterms:created>
  <dcterms:modified xsi:type="dcterms:W3CDTF">2025-06-13T08:03:00Z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0x01010048D41B851D5D9D4CA8CC0D544E44DFAA</vt:lpwstr>
  </property>
</Properties>
</file>